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Swarms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Swarms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