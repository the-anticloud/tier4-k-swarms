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2026-10-02T09:10:00.638682Z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29d8f6535e046b0c6513248065e99f096d5a3c93e68baf10e1efea5dd4eefe0d |</w:t>
      </w:r>
    </w:p>
    <w:p>
      <w:r>
        <w:t>| Timestamp UTC | 2026-10-02T09:10:00.638682Z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