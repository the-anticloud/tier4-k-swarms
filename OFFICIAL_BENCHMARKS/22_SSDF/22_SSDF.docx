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2026-10-02T09:10:06.004573Z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ec5e50b2c0c4e3981ecaec553902b16b2bab2dca4a8b531ef78205f5cb3cce05 |</w:t>
      </w:r>
    </w:p>
    <w:p>
      <w:r>
        <w:t>| Timestamp UTC | 2026-10-02T09:10:06.004573Z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