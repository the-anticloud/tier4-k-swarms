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2026-10-02T09:10:06.555742Z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a1b31791caf041f7485d3994242f19346433d5089bfbb8e9edf01c15f338dcd9 |</w:t>
      </w:r>
    </w:p>
    <w:p>
      <w:r>
        <w:t>| Timestamp UTC | 2026-10-02T09:10:06.555742Z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