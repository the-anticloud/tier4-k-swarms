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2026-10-02T09:10:04.607536Z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9b4d62742405bcfd028b14117125030b21f90d9ac9faf3e3f1cda256e52c0a72 |</w:t>
      </w:r>
    </w:p>
    <w:p>
      <w:r>
        <w:t>| Timestamp UTC | 2026-10-02T09:10:04.607536Z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