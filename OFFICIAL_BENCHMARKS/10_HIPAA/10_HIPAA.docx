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2026-10-02T09:10:01.847774Z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3f430d1c5eb8ed4e72cbbbcc2df1a7c634f07400b88cd5dd203091412d07576c |</w:t>
      </w:r>
    </w:p>
    <w:p>
      <w:r>
        <w:t>| Timestamp UTC | 2026-10-02T09:10:01.847774Z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