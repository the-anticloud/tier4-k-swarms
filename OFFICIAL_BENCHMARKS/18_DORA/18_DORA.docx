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2026-10-02T09:10:04.838078Z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3f36fbcb2c56afb5a2bb6c65079ede5335cf7ac2ba45d79e93100bfe82ba5d27 |</w:t>
      </w:r>
    </w:p>
    <w:p>
      <w:r>
        <w:t>| Timestamp UTC | 2026-10-02T09:10:04.838078Z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