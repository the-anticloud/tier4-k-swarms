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2026-10-02T09:10:04.220566Z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d95d569dd923bb2c08303cccc7fab3a25adfc470119648867802cad43cc7f7ae |</w:t>
      </w:r>
    </w:p>
    <w:p>
      <w:r>
        <w:t>| Timestamp UTC | 2026-10-02T09:10:04.220566Z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