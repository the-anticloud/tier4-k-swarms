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2026-10-02T09:10:05.093050Z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3067cf4f6cab3b5c83c7849b1c7a24fa01d1b47477ea75e44c58a35813b1f429 |</w:t>
      </w:r>
    </w:p>
    <w:p>
      <w:r>
        <w:t>| Timestamp UTC | 2026-10-02T09:10:05.093050Z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