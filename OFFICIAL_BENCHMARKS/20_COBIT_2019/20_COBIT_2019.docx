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2026-10-02T09:10:05.472834Z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04cace994b89e866724aaa14d01b694c6d933b914632b3353f418949208fbd70 |</w:t>
      </w:r>
    </w:p>
    <w:p>
      <w:r>
        <w:t>| Timestamp UTC | 2026-10-02T09:10:05.472834Z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