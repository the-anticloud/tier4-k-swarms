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2026-10-02T09:09:59.493803Z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66937843b2fa8ab7f4bc8d6b9a346247d9c81cabf5bf637cf890ca6e8d9c6d0d |</w:t>
      </w:r>
    </w:p>
    <w:p>
      <w:r>
        <w:t>| Timestamp UTC | 2026-10-02T09:09:59.493803Z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