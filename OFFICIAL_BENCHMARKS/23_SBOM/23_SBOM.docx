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2026-10-02T09:10:06.257911Z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c667c347ca8ee2b6e76b7e8054f27aca90c68d329d2ed0418feae584f5c3c59e |</w:t>
      </w:r>
    </w:p>
    <w:p>
      <w:r>
        <w:t>| Timestamp UTC | 2026-10-02T09:10:06.257911Z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