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2026-10-02T09:10:07.210444Z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37cac4428af7d7cab10a1db10c6ef6f9432d423b94e19b631fb585cb676ab061 |</w:t>
      </w:r>
    </w:p>
    <w:p>
      <w:r>
        <w:t>| Timestamp UTC | 2026-10-02T09:10:07.210444Z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