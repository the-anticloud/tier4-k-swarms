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2026-10-02T09:10:01.648373Z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5ed020c6afcfcb72f2b17c29d1635593a6c6efaf1cc5f28e1cc3365c598b7936 |</w:t>
      </w:r>
    </w:p>
    <w:p>
      <w:r>
        <w:t>| Timestamp UTC | 2026-10-02T09:10:01.648373Z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