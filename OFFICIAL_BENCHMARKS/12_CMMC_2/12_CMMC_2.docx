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2026-10-02T09:10:02.777536Z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9856aa3861d72fedbccf264046998e0496d423145f9b1cc3ee0e273a45101adb |</w:t>
      </w:r>
    </w:p>
    <w:p>
      <w:r>
        <w:t>| Timestamp UTC | 2026-10-02T09:10:02.777536Z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