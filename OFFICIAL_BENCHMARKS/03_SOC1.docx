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K_SWARMS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K_SWARMS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K_SWARMS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