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2026-10-02T09:10:03.940698Z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cc4bb7409aa47025b4e3fcfe3eb0235ae617bb51dd51032674226dd34fdc6d54 |</w:t>
      </w:r>
    </w:p>
    <w:p>
      <w:r>
        <w:t>| Timestamp UTC | 2026-10-02T09:10:03.940698Z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