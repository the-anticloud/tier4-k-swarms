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2026-10-02T09:10:01.367533Z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7a424da7211b80b42584e442682f6867b2a2e68a55a6ba173f56f2b3f4dc6150 |</w:t>
      </w:r>
    </w:p>
    <w:p>
      <w:r>
        <w:t>| Timestamp UTC | 2026-10-02T09:10:01.367533Z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