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2026-10-02T09:10:05.746199Z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42cd6f1155a95c084f7bd1f5dc2fb61fea240c7d2fc6652fde36aa48f12080d8 |</w:t>
      </w:r>
    </w:p>
    <w:p>
      <w:r>
        <w:t>| Timestamp UTC | 2026-10-02T09:10:05.746199Z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