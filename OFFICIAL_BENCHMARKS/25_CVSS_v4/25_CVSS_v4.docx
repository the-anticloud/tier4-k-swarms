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2026-10-02T09:10:06.837581Z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166ea5456e147f908095b8976878e50b32c38f5cf2407f215f6370416c0420b8 |</w:t>
      </w:r>
    </w:p>
    <w:p>
      <w:r>
        <w:t>| Timestamp UTC | 2026-10-02T09:10:06.837581Z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