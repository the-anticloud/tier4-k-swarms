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2026-10-02T09:09:59.737665Z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df80eb179a8457eceb6fee47c45723e2829e3c41c656e890ef19961d04de80a9 |</w:t>
      </w:r>
    </w:p>
    <w:p>
      <w:r>
        <w:t>| Timestamp UTC | 2026-10-02T09:09:59.737665Z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