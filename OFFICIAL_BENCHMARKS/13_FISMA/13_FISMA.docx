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2026-10-02T09:10:03.097868Z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34da4dee14554fbb8913bfdea93336a0a33fb6e77ea792b728240d67baacae98 |</w:t>
      </w:r>
    </w:p>
    <w:p>
      <w:r>
        <w:t>| Timestamp UTC | 2026-10-02T09:10:03.097868Z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