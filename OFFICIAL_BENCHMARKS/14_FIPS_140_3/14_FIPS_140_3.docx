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2026-10-02T09:10:03.383750Z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e41b405e32b63d1da129ff88e179f1708128fa930436cdc5a6105ab6adad0045 |</w:t>
      </w:r>
    </w:p>
    <w:p>
      <w:r>
        <w:t>| Timestamp UTC | 2026-10-02T09:10:03.383750Z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