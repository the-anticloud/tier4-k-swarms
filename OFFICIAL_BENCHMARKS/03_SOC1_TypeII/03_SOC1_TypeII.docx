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2026-10-02T09:10:00.018512Z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c15cba9750d1c179dfc4c81885db3aa69983ab53807b9984b0575df6466c21b1 |</w:t>
      </w:r>
    </w:p>
    <w:p>
      <w:r>
        <w:t>| Timestamp UTC | 2026-10-02T09:10:00.018512Z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