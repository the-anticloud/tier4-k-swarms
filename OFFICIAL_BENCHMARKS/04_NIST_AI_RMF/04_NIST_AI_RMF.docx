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2026-10-02T09:10:00.253893Z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ebdc66173e70f678dbeaca1358d203dd11d91b5f85391a0a255a1b09ee23ea5d |</w:t>
      </w:r>
    </w:p>
    <w:p>
      <w:r>
        <w:t>| Timestamp UTC | 2026-10-02T09:10:00.253893Z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